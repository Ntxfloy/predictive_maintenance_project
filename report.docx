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МИНИСТЕРСТВО НАУКИ И ВЫСШЕГО ОБРАЗОВАНИЯ РОССИЙСКОЙ ФЕДЕРАЦИИ</w:t>
        <w:br/>
        <w:t>ФЕДЕРАЛЬНОЕ ГОСУДАРСТВЕННОЕ БЮДЖЕТНОЕ ОБРАЗОВАТЕЛЬНОЕ УЧРЕЖДЕНИЕ</w:t>
        <w:br/>
        <w:t>«ЦИФРОВАЯ КАФЕДРА»</w:t>
        <w:br/>
        <w:br/>
      </w:r>
      <w:r>
        <w:br/>
        <w:br/>
        <w:br/>
      </w:r>
      <w:r>
        <w:rPr>
          <w:b/>
          <w:color w:val="1B365D"/>
          <w:sz w:val="32"/>
        </w:rPr>
        <w:t>ОТЧЕТ ПО ПРОЕКТНОЙ РАБОТЕ</w:t>
        <w:br/>
        <w:t>(ВЫПУСКНОЙ КВАЛИФИКАЦИОННОЙ РАБОТЕ)</w:t>
        <w:br/>
      </w:r>
      <w:r>
        <w:rPr>
          <w:b/>
          <w:sz w:val="24"/>
        </w:rPr>
        <w:br/>
        <w:t>Направление: «Искусственный интеллект в машиностроении»</w:t>
        <w:br/>
        <w:t>Тема: «Бинарная классификация для предиктивного обслуживания оборудования»</w:t>
        <w:br/>
        <w:br/>
      </w:r>
      <w:r>
        <w:br/>
        <w:br/>
        <w:br/>
        <w:br/>
      </w:r>
    </w:p>
    <w:p>
      <w:pPr>
        <w:jc w:val="right"/>
      </w:pPr>
      <w:r>
        <w:rPr>
          <w:b/>
          <w:sz w:val="22"/>
        </w:rPr>
        <w:t>Выполнил:</w:t>
        <w:br/>
        <w:t>Студент Галявиев А.И.</w:t>
        <w:br/>
        <w:t>Группа: ЦК-2026-М1</w:t>
        <w:br/>
        <w:br/>
        <w:t>Проверил:</w:t>
        <w:br/>
        <w:t>Научный руководитель курса</w:t>
        <w:br/>
      </w:r>
    </w:p>
    <w:p>
      <w:r>
        <w:br/>
        <w:br/>
        <w:br/>
        <w:br/>
      </w:r>
    </w:p>
    <w:p>
      <w:pPr>
        <w:jc w:val="center"/>
      </w:pPr>
      <w:r>
        <w:rPr>
          <w:sz w:val="22"/>
        </w:rPr>
        <w:t>Казань, 2026</w:t>
      </w:r>
    </w:p>
    <w:p>
      <w:r>
        <w:br w:type="page"/>
      </w:r>
    </w:p>
    <w:p>
      <w:pPr>
        <w:pStyle w:val="Heading1"/>
        <w:jc w:val="center"/>
      </w:pPr>
      <w:r>
        <w:rPr>
          <w:b/>
          <w:color w:val="1B365D"/>
          <w:sz w:val="28"/>
        </w:rPr>
        <w:t>ОГЛАВЛЕНИЕ</w:t>
      </w:r>
    </w:p>
    <w:p>
      <w:pPr>
        <w:spacing w:line="312" w:lineRule="auto"/>
      </w:pPr>
      <w:r>
        <w:t>ВВЕДЕНИЕ ......................................................................................................... 3</w:t>
        <w:br/>
        <w:t>1. ОПИСАНИЕ И АНАЛИЗ ДАТАСЕТА ..................................................................... 4</w:t>
        <w:br/>
        <w:t>2. ПРЕДОБРАБОТКА И РАЗДЕЛЕНИЕ ДАННЫХ ........................................................ 6</w:t>
        <w:br/>
        <w:t>3. ОБУЧЕНИЕ МОДЕЛЕЙ И ОПТИМИЗАЦИЯ .......................................................... 8</w:t>
        <w:br/>
        <w:t>4. ОЦЕНКА КАЧЕСТВА И СРАВНЕНИЕ ................................................................. 10</w:t>
        <w:br/>
        <w:t>5. ОПИСАНИЕ STREAMLIT-ПРИЛОЖЕНИЯ И ПРЕЗЕНТАЦИИ ................................... 12</w:t>
        <w:br/>
        <w:t>ВЫВОДЫ И ЗАКЛЮЧЕНИЕ .................................................................................. 14</w:t>
        <w:br/>
        <w:t>ПРИЛОЖЕНИЯ .................................................────────────────────────────────── 15</w:t>
      </w:r>
    </w:p>
    <w:p>
      <w:r>
        <w:br w:type="page"/>
      </w:r>
    </w:p>
    <w:p>
      <w:pPr>
        <w:pStyle w:val="Heading1"/>
      </w:pPr>
      <w:r>
        <w:rPr>
          <w:b/>
          <w:color w:val="1B365D"/>
          <w:sz w:val="26"/>
        </w:rPr>
        <w:t>ВВЕДЕНИЕ</w:t>
      </w:r>
    </w:p>
    <w:p/>
    <w:p>
      <w:pPr>
        <w:spacing w:line="276" w:lineRule="auto"/>
      </w:pPr>
      <w:r>
        <w:t>В современных условиях автоматизации и цифровизации промышленного производства ключевым фактором эффективности становится обеспечение бесперебойной работы технологического оборудования. Внезапный выход из строя промышленного оборудования (станков с ЧПУ, конвейеров, турбин) приводит к простоям целых производственных линий, срыву графиков поставок продукции и значительным финансовым потерям, складывающимся из стоимости дорогостоящего экстренного ремонта и недополученной прибыли.</w:t>
        <w:br/>
        <w:br/>
        <w:t>Традиционный подход к обслуживанию техники основывается либо на реактивном подходе (ремонт по факту поломки), либо на регламентном подходе (замена деталей по жестко установленному временному графику независимо от их реального износа). Оба этих подхода неэффективны: первый допускает дорогостоящие аварии, второй приводит к недоиспользованию ресурса исправных компонентов.</w:t>
        <w:br/>
        <w:br/>
        <w:t>Альтернативой выступает концепция предиктивного (прогностического) обслуживания (Predictive Maintenance). Она предполагает постоянный мониторинг физического состояния оборудования с помощью датчиков телеметрии и использование алгоритмов машинного обучения (Machine Learning) для предсказания вероятности отказа в ближайшие интервалы времени. Это позволяет планировать сервисные работы именно тогда, когда они действительно необходимы, сводя к минимуму и простои, и избыточные складские запасы комплектующих.</w:t>
        <w:br/>
        <w:br/>
        <w:t>Цель данной проектной работы — разработка и программная реализация интеллектуального Streamlit-приложения для предиктивного мониторинга состояния производственных установок, сравнения различных архитектур ML-классификаторов и выявления критических эксплуатационных факторов поломок.</w:t>
      </w:r>
    </w:p>
    <w:p>
      <w:r>
        <w:br w:type="page"/>
      </w:r>
    </w:p>
    <w:p>
      <w:pPr>
        <w:pStyle w:val="Heading1"/>
      </w:pPr>
      <w:r>
        <w:rPr>
          <w:b/>
          <w:color w:val="1B365D"/>
          <w:sz w:val="26"/>
        </w:rPr>
        <w:t>1. ОПИСАНИЕ И АНАЛИЗ ДАТАСЕТА</w:t>
      </w:r>
    </w:p>
    <w:p/>
    <w:p>
      <w:r>
        <w:t>Для решения поставленной задачи классификации используется эталонный датасет «AI4I 2020 Predictive Maintenance Dataset», предоставленный репозиторием машинного обучения UCI. Набор данных содержит 10 000 строк наблюдений и отражает реальные условия эксплуатации обрабатывающих центров. Каждое наблюдение представляет собой срез телеметрии станка во время выполнения технологической операции.</w:t>
        <w:br/>
        <w:br/>
        <w:t>Датасет состоит из 14 столбцов, которые подразделяются на идентификаторы, входные эксплуатационные признаки (сенсорные сигналы) и целевые переменные аварийных состояний. Ниже приведена подробная структура признакового пространства:</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1B365D"/>
            <w:tcMar>
              <w:top w:w="100" w:type="dxa"/>
              <w:bottom w:w="100" w:type="dxa"/>
              <w:left w:w="150" w:type="dxa"/>
              <w:right w:w="150" w:type="dxa"/>
            </w:tcMar>
          </w:tcPr>
          <w:p>
            <w:pPr>
              <w:jc w:val="center"/>
            </w:pPr>
            <w:r>
              <w:rPr>
                <w:b/>
                <w:color w:val="FFFFFF"/>
                <w:sz w:val="19"/>
              </w:rPr>
              <w:t>Признак</w:t>
            </w:r>
          </w:p>
        </w:tc>
        <w:tc>
          <w:tcPr>
            <w:tcW w:type="dxa" w:w="2268"/>
            <w:shd w:val="clear" w:color="auto" w:fill="1B365D"/>
            <w:tcMar>
              <w:top w:w="100" w:type="dxa"/>
              <w:bottom w:w="100" w:type="dxa"/>
              <w:left w:w="150" w:type="dxa"/>
              <w:right w:w="150" w:type="dxa"/>
            </w:tcMar>
          </w:tcPr>
          <w:p>
            <w:pPr>
              <w:jc w:val="center"/>
            </w:pPr>
            <w:r>
              <w:rPr>
                <w:b/>
                <w:color w:val="FFFFFF"/>
                <w:sz w:val="19"/>
              </w:rPr>
              <w:t>Тип данных</w:t>
            </w:r>
          </w:p>
        </w:tc>
        <w:tc>
          <w:tcPr>
            <w:tcW w:type="dxa" w:w="2268"/>
            <w:shd w:val="clear" w:color="auto" w:fill="1B365D"/>
            <w:tcMar>
              <w:top w:w="100" w:type="dxa"/>
              <w:bottom w:w="100" w:type="dxa"/>
              <w:left w:w="150" w:type="dxa"/>
              <w:right w:w="150" w:type="dxa"/>
            </w:tcMar>
          </w:tcPr>
          <w:p>
            <w:pPr>
              <w:jc w:val="center"/>
            </w:pPr>
            <w:r>
              <w:rPr>
                <w:b/>
                <w:color w:val="FFFFFF"/>
                <w:sz w:val="19"/>
              </w:rPr>
              <w:t>Физический смысл</w:t>
            </w:r>
          </w:p>
        </w:tc>
        <w:tc>
          <w:tcPr>
            <w:tcW w:type="dxa" w:w="2268"/>
            <w:shd w:val="clear" w:color="auto" w:fill="1B365D"/>
            <w:tcMar>
              <w:top w:w="100" w:type="dxa"/>
              <w:bottom w:w="100" w:type="dxa"/>
              <w:left w:w="150" w:type="dxa"/>
              <w:right w:w="150" w:type="dxa"/>
            </w:tcMar>
          </w:tcPr>
          <w:p>
            <w:pPr>
              <w:jc w:val="center"/>
            </w:pPr>
            <w:r>
              <w:rPr>
                <w:b/>
                <w:color w:val="FFFFFF"/>
                <w:sz w:val="19"/>
              </w:rPr>
              <w:t>Единицы</w:t>
            </w:r>
          </w:p>
        </w:tc>
      </w:tr>
      <w:tr>
        <w:tc>
          <w:tcPr>
            <w:tcW w:type="dxa" w:w="2268"/>
            <w:tcMar>
              <w:top w:w="100" w:type="dxa"/>
              <w:bottom w:w="100" w:type="dxa"/>
              <w:left w:w="150" w:type="dxa"/>
              <w:right w:w="150" w:type="dxa"/>
            </w:tcMar>
          </w:tcPr>
          <w:p>
            <w:r>
              <w:rPr>
                <w:sz w:val="18"/>
              </w:rPr>
              <w:t>Type</w:t>
            </w:r>
          </w:p>
        </w:tc>
        <w:tc>
          <w:tcPr>
            <w:tcW w:type="dxa" w:w="2268"/>
            <w:tcMar>
              <w:top w:w="100" w:type="dxa"/>
              <w:bottom w:w="100" w:type="dxa"/>
              <w:left w:w="150" w:type="dxa"/>
              <w:right w:w="150" w:type="dxa"/>
            </w:tcMar>
          </w:tcPr>
          <w:p>
            <w:r>
              <w:rPr>
                <w:sz w:val="18"/>
              </w:rPr>
              <w:t>Категориальный</w:t>
            </w:r>
          </w:p>
        </w:tc>
        <w:tc>
          <w:tcPr>
            <w:tcW w:type="dxa" w:w="2268"/>
            <w:tcMar>
              <w:top w:w="100" w:type="dxa"/>
              <w:bottom w:w="100" w:type="dxa"/>
              <w:left w:w="150" w:type="dxa"/>
              <w:right w:w="150" w:type="dxa"/>
            </w:tcMar>
          </w:tcPr>
          <w:p>
            <w:r>
              <w:rPr>
                <w:sz w:val="18"/>
              </w:rPr>
              <w:t>Качество продукта (L - низкое, M - среднее, H - высокое)</w:t>
            </w:r>
          </w:p>
        </w:tc>
        <w:tc>
          <w:tcPr>
            <w:tcW w:type="dxa" w:w="2268"/>
            <w:tcMar>
              <w:top w:w="100" w:type="dxa"/>
              <w:bottom w:w="100" w:type="dxa"/>
              <w:left w:w="150" w:type="dxa"/>
              <w:right w:w="150" w:type="dxa"/>
            </w:tcMar>
          </w:tcPr>
          <w:p>
            <w:r>
              <w:rPr>
                <w:sz w:val="18"/>
              </w:rPr>
              <w:t>-</w:t>
            </w:r>
          </w:p>
        </w:tc>
      </w:tr>
      <w:tr>
        <w:tc>
          <w:tcPr>
            <w:tcW w:type="dxa" w:w="2268"/>
            <w:tcMar>
              <w:top w:w="100" w:type="dxa"/>
              <w:bottom w:w="100" w:type="dxa"/>
              <w:left w:w="150" w:type="dxa"/>
              <w:right w:w="150" w:type="dxa"/>
            </w:tcMar>
            <w:shd w:val="clear" w:color="auto" w:fill="F0F4F8"/>
          </w:tcPr>
          <w:p>
            <w:r>
              <w:rPr>
                <w:sz w:val="18"/>
              </w:rPr>
              <w:t>Air temperature</w:t>
            </w:r>
          </w:p>
        </w:tc>
        <w:tc>
          <w:tcPr>
            <w:tcW w:type="dxa" w:w="2268"/>
            <w:tcMar>
              <w:top w:w="100" w:type="dxa"/>
              <w:bottom w:w="100" w:type="dxa"/>
              <w:left w:w="150" w:type="dxa"/>
              <w:right w:w="150" w:type="dxa"/>
            </w:tcMar>
            <w:shd w:val="clear" w:color="auto" w:fill="F0F4F8"/>
          </w:tcPr>
          <w:p>
            <w:r>
              <w:rPr>
                <w:sz w:val="18"/>
              </w:rPr>
              <w:t>Непрерывный</w:t>
            </w:r>
          </w:p>
        </w:tc>
        <w:tc>
          <w:tcPr>
            <w:tcW w:type="dxa" w:w="2268"/>
            <w:tcMar>
              <w:top w:w="100" w:type="dxa"/>
              <w:bottom w:w="100" w:type="dxa"/>
              <w:left w:w="150" w:type="dxa"/>
              <w:right w:w="150" w:type="dxa"/>
            </w:tcMar>
            <w:shd w:val="clear" w:color="auto" w:fill="F0F4F8"/>
          </w:tcPr>
          <w:p>
            <w:r>
              <w:rPr>
                <w:sz w:val="18"/>
              </w:rPr>
              <w:t>Температура окружающей среды в зоне станка</w:t>
            </w:r>
          </w:p>
        </w:tc>
        <w:tc>
          <w:tcPr>
            <w:tcW w:type="dxa" w:w="2268"/>
            <w:tcMar>
              <w:top w:w="100" w:type="dxa"/>
              <w:bottom w:w="100" w:type="dxa"/>
              <w:left w:w="150" w:type="dxa"/>
              <w:right w:w="150" w:type="dxa"/>
            </w:tcMar>
            <w:shd w:val="clear" w:color="auto" w:fill="F0F4F8"/>
          </w:tcPr>
          <w:p>
            <w:r>
              <w:rPr>
                <w:sz w:val="18"/>
              </w:rPr>
              <w:t>Кельвины (K)</w:t>
            </w:r>
          </w:p>
        </w:tc>
      </w:tr>
      <w:tr>
        <w:tc>
          <w:tcPr>
            <w:tcW w:type="dxa" w:w="2268"/>
            <w:tcMar>
              <w:top w:w="100" w:type="dxa"/>
              <w:bottom w:w="100" w:type="dxa"/>
              <w:left w:w="150" w:type="dxa"/>
              <w:right w:w="150" w:type="dxa"/>
            </w:tcMar>
          </w:tcPr>
          <w:p>
            <w:r>
              <w:rPr>
                <w:sz w:val="18"/>
              </w:rPr>
              <w:t>Process temp.</w:t>
            </w:r>
          </w:p>
        </w:tc>
        <w:tc>
          <w:tcPr>
            <w:tcW w:type="dxa" w:w="2268"/>
            <w:tcMar>
              <w:top w:w="100" w:type="dxa"/>
              <w:bottom w:w="100" w:type="dxa"/>
              <w:left w:w="150" w:type="dxa"/>
              <w:right w:w="150" w:type="dxa"/>
            </w:tcMar>
          </w:tcPr>
          <w:p>
            <w:r>
              <w:rPr>
                <w:sz w:val="18"/>
              </w:rPr>
              <w:t>Непрерывный</w:t>
            </w:r>
          </w:p>
        </w:tc>
        <w:tc>
          <w:tcPr>
            <w:tcW w:type="dxa" w:w="2268"/>
            <w:tcMar>
              <w:top w:w="100" w:type="dxa"/>
              <w:bottom w:w="100" w:type="dxa"/>
              <w:left w:w="150" w:type="dxa"/>
              <w:right w:w="150" w:type="dxa"/>
            </w:tcMar>
          </w:tcPr>
          <w:p>
            <w:r>
              <w:rPr>
                <w:sz w:val="18"/>
              </w:rPr>
              <w:t>Рабочая температура зоны резания/обработки</w:t>
            </w:r>
          </w:p>
        </w:tc>
        <w:tc>
          <w:tcPr>
            <w:tcW w:type="dxa" w:w="2268"/>
            <w:tcMar>
              <w:top w:w="100" w:type="dxa"/>
              <w:bottom w:w="100" w:type="dxa"/>
              <w:left w:w="150" w:type="dxa"/>
              <w:right w:w="150" w:type="dxa"/>
            </w:tcMar>
          </w:tcPr>
          <w:p>
            <w:r>
              <w:rPr>
                <w:sz w:val="18"/>
              </w:rPr>
              <w:t>Кельвины (K)</w:t>
            </w:r>
          </w:p>
        </w:tc>
      </w:tr>
      <w:tr>
        <w:tc>
          <w:tcPr>
            <w:tcW w:type="dxa" w:w="2268"/>
            <w:tcMar>
              <w:top w:w="100" w:type="dxa"/>
              <w:bottom w:w="100" w:type="dxa"/>
              <w:left w:w="150" w:type="dxa"/>
              <w:right w:w="150" w:type="dxa"/>
            </w:tcMar>
            <w:shd w:val="clear" w:color="auto" w:fill="F0F4F8"/>
          </w:tcPr>
          <w:p>
            <w:r>
              <w:rPr>
                <w:sz w:val="18"/>
              </w:rPr>
              <w:t>Rotational speed</w:t>
            </w:r>
          </w:p>
        </w:tc>
        <w:tc>
          <w:tcPr>
            <w:tcW w:type="dxa" w:w="2268"/>
            <w:tcMar>
              <w:top w:w="100" w:type="dxa"/>
              <w:bottom w:w="100" w:type="dxa"/>
              <w:left w:w="150" w:type="dxa"/>
              <w:right w:w="150" w:type="dxa"/>
            </w:tcMar>
            <w:shd w:val="clear" w:color="auto" w:fill="F0F4F8"/>
          </w:tcPr>
          <w:p>
            <w:r>
              <w:rPr>
                <w:sz w:val="18"/>
              </w:rPr>
              <w:t>Целочисленный</w:t>
            </w:r>
          </w:p>
        </w:tc>
        <w:tc>
          <w:tcPr>
            <w:tcW w:type="dxa" w:w="2268"/>
            <w:tcMar>
              <w:top w:w="100" w:type="dxa"/>
              <w:bottom w:w="100" w:type="dxa"/>
              <w:left w:w="150" w:type="dxa"/>
              <w:right w:w="150" w:type="dxa"/>
            </w:tcMar>
            <w:shd w:val="clear" w:color="auto" w:fill="F0F4F8"/>
          </w:tcPr>
          <w:p>
            <w:r>
              <w:rPr>
                <w:sz w:val="18"/>
              </w:rPr>
              <w:t>Скорость вращения шпинделя станка</w:t>
            </w:r>
          </w:p>
        </w:tc>
        <w:tc>
          <w:tcPr>
            <w:tcW w:type="dxa" w:w="2268"/>
            <w:tcMar>
              <w:top w:w="100" w:type="dxa"/>
              <w:bottom w:w="100" w:type="dxa"/>
              <w:left w:w="150" w:type="dxa"/>
              <w:right w:w="150" w:type="dxa"/>
            </w:tcMar>
            <w:shd w:val="clear" w:color="auto" w:fill="F0F4F8"/>
          </w:tcPr>
          <w:p>
            <w:r>
              <w:rPr>
                <w:sz w:val="18"/>
              </w:rPr>
              <w:t>об/мин (rpm)</w:t>
            </w:r>
          </w:p>
        </w:tc>
      </w:tr>
      <w:tr>
        <w:tc>
          <w:tcPr>
            <w:tcW w:type="dxa" w:w="2268"/>
            <w:tcMar>
              <w:top w:w="100" w:type="dxa"/>
              <w:bottom w:w="100" w:type="dxa"/>
              <w:left w:w="150" w:type="dxa"/>
              <w:right w:w="150" w:type="dxa"/>
            </w:tcMar>
          </w:tcPr>
          <w:p>
            <w:r>
              <w:rPr>
                <w:sz w:val="18"/>
              </w:rPr>
              <w:t>Torque</w:t>
            </w:r>
          </w:p>
        </w:tc>
        <w:tc>
          <w:tcPr>
            <w:tcW w:type="dxa" w:w="2268"/>
            <w:tcMar>
              <w:top w:w="100" w:type="dxa"/>
              <w:bottom w:w="100" w:type="dxa"/>
              <w:left w:w="150" w:type="dxa"/>
              <w:right w:w="150" w:type="dxa"/>
            </w:tcMar>
          </w:tcPr>
          <w:p>
            <w:r>
              <w:rPr>
                <w:sz w:val="18"/>
              </w:rPr>
              <w:t>Непрерывный</w:t>
            </w:r>
          </w:p>
        </w:tc>
        <w:tc>
          <w:tcPr>
            <w:tcW w:type="dxa" w:w="2268"/>
            <w:tcMar>
              <w:top w:w="100" w:type="dxa"/>
              <w:bottom w:w="100" w:type="dxa"/>
              <w:left w:w="150" w:type="dxa"/>
              <w:right w:w="150" w:type="dxa"/>
            </w:tcMar>
          </w:tcPr>
          <w:p>
            <w:r>
              <w:rPr>
                <w:sz w:val="18"/>
              </w:rPr>
              <w:t>Крутящий момент на валу привода шпинделя</w:t>
            </w:r>
          </w:p>
        </w:tc>
        <w:tc>
          <w:tcPr>
            <w:tcW w:type="dxa" w:w="2268"/>
            <w:tcMar>
              <w:top w:w="100" w:type="dxa"/>
              <w:bottom w:w="100" w:type="dxa"/>
              <w:left w:w="150" w:type="dxa"/>
              <w:right w:w="150" w:type="dxa"/>
            </w:tcMar>
          </w:tcPr>
          <w:p>
            <w:r>
              <w:rPr>
                <w:sz w:val="18"/>
              </w:rPr>
              <w:t>Ньютон-метры (Nm)</w:t>
            </w:r>
          </w:p>
        </w:tc>
      </w:tr>
      <w:tr>
        <w:tc>
          <w:tcPr>
            <w:tcW w:type="dxa" w:w="2268"/>
            <w:tcMar>
              <w:top w:w="100" w:type="dxa"/>
              <w:bottom w:w="100" w:type="dxa"/>
              <w:left w:w="150" w:type="dxa"/>
              <w:right w:w="150" w:type="dxa"/>
            </w:tcMar>
            <w:shd w:val="clear" w:color="auto" w:fill="F0F4F8"/>
          </w:tcPr>
          <w:p>
            <w:r>
              <w:rPr>
                <w:sz w:val="18"/>
              </w:rPr>
              <w:t>Tool wear</w:t>
            </w:r>
          </w:p>
        </w:tc>
        <w:tc>
          <w:tcPr>
            <w:tcW w:type="dxa" w:w="2268"/>
            <w:tcMar>
              <w:top w:w="100" w:type="dxa"/>
              <w:bottom w:w="100" w:type="dxa"/>
              <w:left w:w="150" w:type="dxa"/>
              <w:right w:w="150" w:type="dxa"/>
            </w:tcMar>
            <w:shd w:val="clear" w:color="auto" w:fill="F0F4F8"/>
          </w:tcPr>
          <w:p>
            <w:r>
              <w:rPr>
                <w:sz w:val="18"/>
              </w:rPr>
              <w:t>Целочисленный</w:t>
            </w:r>
          </w:p>
        </w:tc>
        <w:tc>
          <w:tcPr>
            <w:tcW w:type="dxa" w:w="2268"/>
            <w:tcMar>
              <w:top w:w="100" w:type="dxa"/>
              <w:bottom w:w="100" w:type="dxa"/>
              <w:left w:w="150" w:type="dxa"/>
              <w:right w:w="150" w:type="dxa"/>
            </w:tcMar>
            <w:shd w:val="clear" w:color="auto" w:fill="F0F4F8"/>
          </w:tcPr>
          <w:p>
            <w:r>
              <w:rPr>
                <w:sz w:val="18"/>
              </w:rPr>
              <w:t>Время наработки режущего инструмента в операции</w:t>
            </w:r>
          </w:p>
        </w:tc>
        <w:tc>
          <w:tcPr>
            <w:tcW w:type="dxa" w:w="2268"/>
            <w:tcMar>
              <w:top w:w="100" w:type="dxa"/>
              <w:bottom w:w="100" w:type="dxa"/>
              <w:left w:w="150" w:type="dxa"/>
              <w:right w:w="150" w:type="dxa"/>
            </w:tcMar>
            <w:shd w:val="clear" w:color="auto" w:fill="F0F4F8"/>
          </w:tcPr>
          <w:p>
            <w:r>
              <w:rPr>
                <w:sz w:val="18"/>
              </w:rPr>
              <w:t>минуты (min)</w:t>
            </w:r>
          </w:p>
        </w:tc>
      </w:tr>
      <w:tr>
        <w:tc>
          <w:tcPr>
            <w:tcW w:type="dxa" w:w="2268"/>
            <w:tcMar>
              <w:top w:w="100" w:type="dxa"/>
              <w:bottom w:w="100" w:type="dxa"/>
              <w:left w:w="150" w:type="dxa"/>
              <w:right w:w="150" w:type="dxa"/>
            </w:tcMar>
          </w:tcPr>
          <w:p>
            <w:r>
              <w:rPr>
                <w:sz w:val="18"/>
              </w:rPr>
              <w:t>Machine failure</w:t>
            </w:r>
          </w:p>
        </w:tc>
        <w:tc>
          <w:tcPr>
            <w:tcW w:type="dxa" w:w="2268"/>
            <w:tcMar>
              <w:top w:w="100" w:type="dxa"/>
              <w:bottom w:w="100" w:type="dxa"/>
              <w:left w:w="150" w:type="dxa"/>
              <w:right w:w="150" w:type="dxa"/>
            </w:tcMar>
          </w:tcPr>
          <w:p>
            <w:r>
              <w:rPr>
                <w:sz w:val="18"/>
              </w:rPr>
              <w:t>Бинарный (Target)</w:t>
            </w:r>
          </w:p>
        </w:tc>
        <w:tc>
          <w:tcPr>
            <w:tcW w:type="dxa" w:w="2268"/>
            <w:tcMar>
              <w:top w:w="100" w:type="dxa"/>
              <w:bottom w:w="100" w:type="dxa"/>
              <w:left w:w="150" w:type="dxa"/>
              <w:right w:w="150" w:type="dxa"/>
            </w:tcMar>
          </w:tcPr>
          <w:p>
            <w:r>
              <w:rPr>
                <w:sz w:val="18"/>
              </w:rPr>
              <w:t>Метка аварийного останова оборудования (0 / 1)</w:t>
            </w:r>
          </w:p>
        </w:tc>
        <w:tc>
          <w:tcPr>
            <w:tcW w:type="dxa" w:w="2268"/>
            <w:tcMar>
              <w:top w:w="100" w:type="dxa"/>
              <w:bottom w:w="100" w:type="dxa"/>
              <w:left w:w="150" w:type="dxa"/>
              <w:right w:w="150" w:type="dxa"/>
            </w:tcMar>
          </w:tcPr>
          <w:p>
            <w:r>
              <w:rPr>
                <w:sz w:val="18"/>
              </w:rPr>
              <w:t>-</w:t>
            </w:r>
          </w:p>
        </w:tc>
      </w:tr>
    </w:tbl>
    <w:p/>
    <w:p>
      <w:r>
        <w:t>В ходе разведочного анализа данных (EDA) были выявлены следующие ключевые закономерности:</w:t>
        <w:br/>
        <w:t>1. Экстремальный дисбаланс классов: целевой признак аварийного останова 'Machine failure' содержит 9 661 исправных состояний (0) и только 339 зафиксированных аварий (1), что составляет около 3.39% от всей выборки. Этот дисбаланс требует особого внимания при выборе функции потерь и метрик.</w:t>
        <w:br/>
        <w:t>2. Мультиколлинеарность температурных датчиков: обнаружена сильная положительная линейная зависимость (r ≈ 0.88) между температурой окружающего воздуха и рабочей температурой процесса. Это объясняется теплопередачей шпинделя в окружающую среду.</w:t>
        <w:br/>
        <w:t>3. Физическая связь скорости вращения и момента: наблюдается ярко выраженная гиперболическая зависимость между скоростью вращения и крутящим моментом (r ≈ -0.87), что идеально согласуется с законами электродинамики и механики электродвигателей (с ростом скорости крутящий момент падает при постоянной мощности).</w:t>
      </w:r>
    </w:p>
    <w:p>
      <w:r>
        <w:br w:type="page"/>
      </w:r>
    </w:p>
    <w:p>
      <w:pPr>
        <w:pStyle w:val="Heading1"/>
      </w:pPr>
      <w:r>
        <w:rPr>
          <w:b/>
          <w:color w:val="1B365D"/>
          <w:sz w:val="26"/>
        </w:rPr>
        <w:t>2. ПРЕДОБРАБОТКА И РАЗДЕЛЕНИЕ ДАННЫХ</w:t>
      </w:r>
    </w:p>
    <w:p/>
    <w:p>
      <w:r>
        <w:t>Перед обучением моделей машинного обучения сырые данные подвергались многоэтапной подготовке. Предобработка критически важна, поскольку некорректно поданные данные приводят к смещению моделей и замедлению сходимости градиентных методов.</w:t>
        <w:br/>
        <w:br/>
        <w:t>Выполнены следующие шаги:</w:t>
        <w:br/>
        <w:t>1. Исключение неинформативных признаков: удалены столбцы 'UDI' (уникальный индекс записи) и 'Product ID' (серийный номер изделия), так как они не несут физического смысла и могут привести к ложному переобучению модели на номера партий.</w:t>
        <w:br/>
        <w:t>2. Числовое кодирование категориального признака 'Type': тип детали кодируется ранговым методом (Label Encoding): L (Low) → 0, M (Medium) → 1, H (High) → 2. Это сохраняет информацию о физическом качестве изделий (детали типа L изнашивают инструмент значительно быстрее).</w:t>
        <w:br/>
        <w:t>3. Масштабирование числовых признаков: датчики телеметрии имеют принципиально разные диапазоны измерения (например, скорость вращения измеряется тысячами rpm, а крутящий момент — десятками Nm). Для исключения доминирования масштабов применена стандартизация (StandardScaler):</w:t>
        <w:br/>
        <w:t xml:space="preserve">   Z = (X - μ) / σ</w:t>
        <w:br/>
        <w:t>где μ — среднее значение признака, а σ — среднеквадратичное отклонение. Все числовые признаки приведены к распределению со средним 0 и дисперсией 1.</w:t>
        <w:br/>
        <w:t>4. Разделение выборки на обучающую и тестовую: данные разделены в классическом пропорциональном соотношении 80% (обучение) на 20% (тестирование) с использованием функции train_test_split. Для сохранения исходного баланса классов (3.39%) в подвыборках применена стратификация по целевой переменной (stratify=y). Размер обучающего множества составил 8 000 записей, тестового — 2 000 записей.</w:t>
      </w:r>
    </w:p>
    <w:p>
      <w:r>
        <w:br w:type="page"/>
      </w:r>
    </w:p>
    <w:p>
      <w:pPr>
        <w:pStyle w:val="Heading1"/>
      </w:pPr>
      <w:r>
        <w:rPr>
          <w:b/>
          <w:color w:val="1B365D"/>
          <w:sz w:val="26"/>
        </w:rPr>
        <w:t>3. ОБУЧЕНИЕ МОДЕЛЕЙ И ОПТИМИЗАЦИЯ</w:t>
      </w:r>
    </w:p>
    <w:p/>
    <w:p>
      <w:r>
        <w:t>В рамках проектной работы исследованы три различных класса алгоритмов классификации:</w:t>
        <w:br/>
        <w:br/>
        <w:t>1. Логистическая регрессия (Logistic Regression): линейная вероятностная модель, используемая в качестве базового бейзлайна. Для учета дисбаланса классов применен параметр class_weight='balanced', который назначает штраф за ошибку на миноритарном классе (авариях) пропорционально его редкости.</w:t>
        <w:br/>
        <w:t>2. Случайный лес (Random Forest Classifier): ансамблевая нелинейная модель на основе бэггинга независимых решающих деревьев. Обучен ансамбль из 100 деревьев с ограничением максимальной глубины max_depth=10 для предотвращения переобучения. Также включено взвешивание классов.</w:t>
        <w:br/>
        <w:t>3. Градиентный бустинг XGBoost (Extreme Gradient Boosting): передовая модель на основе последовательного построения деревьев решений с минимизацией регуляризованной функции потерь. В качестве компенсатора дисбаланса классов рассчитан коэффициент scale_pos_weight = (9661 / 339) ≈ 28.5. Это заставляет модель уделять приоритетное внимание распознаванию редких аварийных паттернов.</w:t>
        <w:br/>
        <w:br/>
        <w:t>Оптимизация гиперпараметров бустинга (XGBoost) проводилась с помощью библиотеки автоматического подбора параметров Optuna. Настраивались параметры скорости обучения (learning_rate), максимальной глубины деревьев (max_depth) и числа итераций (n_estimators). Оптимизация целевой метрики F1-Score позволила улучшить качество распознавания критических состояний.</w:t>
      </w:r>
    </w:p>
    <w:p>
      <w:r>
        <w:br w:type="page"/>
      </w:r>
    </w:p>
    <w:p>
      <w:pPr>
        <w:pStyle w:val="Heading1"/>
      </w:pPr>
      <w:r>
        <w:rPr>
          <w:b/>
          <w:color w:val="1B365D"/>
          <w:sz w:val="26"/>
        </w:rPr>
        <w:t>4. ОЦЕНКА КАЧЕСТВА И СРАВНЕНИЕ</w:t>
      </w:r>
    </w:p>
    <w:p/>
    <w:p>
      <w:r>
        <w:t>Оценка обученных классификаторов проводилась на отложенной тестовой выборке (2000 наблюдений). Учитывая сильный дисбаланс классов, стандартная метрика Accuracy (доля верных ответов) является неинформативной: тривиальный константный классификатор, всегда выдающий ноль (нет поломки), показал бы Accuracy = 96.61%, но был бы абсолютно бесполезен на практике. Поэтому основными критериями качества выбраны Precision (точность), Recall (полнота), F1-Score (гармоническое среднее) и площадь под ROC-кривой (ROC-AUC):</w:t>
        <w:br/>
      </w:r>
    </w:p>
    <w:tbl>
      <w:tblPr>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val="clear" w:color="auto" w:fill="1B365D"/>
            <w:tcMar>
              <w:top w:w="100" w:type="dxa"/>
              <w:bottom w:w="100" w:type="dxa"/>
              <w:left w:w="150" w:type="dxa"/>
              <w:right w:w="150" w:type="dxa"/>
            </w:tcMar>
          </w:tcPr>
          <w:p>
            <w:pPr>
              <w:jc w:val="center"/>
            </w:pPr>
            <w:r>
              <w:rPr>
                <w:b/>
                <w:color w:val="FFFFFF"/>
                <w:sz w:val="19"/>
              </w:rPr>
              <w:t>Модель</w:t>
            </w:r>
          </w:p>
        </w:tc>
        <w:tc>
          <w:tcPr>
            <w:tcW w:type="dxa" w:w="1512"/>
            <w:shd w:val="clear" w:color="auto" w:fill="1B365D"/>
            <w:tcMar>
              <w:top w:w="100" w:type="dxa"/>
              <w:bottom w:w="100" w:type="dxa"/>
              <w:left w:w="150" w:type="dxa"/>
              <w:right w:w="150" w:type="dxa"/>
            </w:tcMar>
          </w:tcPr>
          <w:p>
            <w:pPr>
              <w:jc w:val="center"/>
            </w:pPr>
            <w:r>
              <w:rPr>
                <w:b/>
                <w:color w:val="FFFFFF"/>
                <w:sz w:val="19"/>
              </w:rPr>
              <w:t>Accuracy</w:t>
            </w:r>
          </w:p>
        </w:tc>
        <w:tc>
          <w:tcPr>
            <w:tcW w:type="dxa" w:w="1512"/>
            <w:shd w:val="clear" w:color="auto" w:fill="1B365D"/>
            <w:tcMar>
              <w:top w:w="100" w:type="dxa"/>
              <w:bottom w:w="100" w:type="dxa"/>
              <w:left w:w="150" w:type="dxa"/>
              <w:right w:w="150" w:type="dxa"/>
            </w:tcMar>
          </w:tcPr>
          <w:p>
            <w:pPr>
              <w:jc w:val="center"/>
            </w:pPr>
            <w:r>
              <w:rPr>
                <w:b/>
                <w:color w:val="FFFFFF"/>
                <w:sz w:val="19"/>
              </w:rPr>
              <w:t>Precision</w:t>
            </w:r>
          </w:p>
        </w:tc>
        <w:tc>
          <w:tcPr>
            <w:tcW w:type="dxa" w:w="1512"/>
            <w:shd w:val="clear" w:color="auto" w:fill="1B365D"/>
            <w:tcMar>
              <w:top w:w="100" w:type="dxa"/>
              <w:bottom w:w="100" w:type="dxa"/>
              <w:left w:w="150" w:type="dxa"/>
              <w:right w:w="150" w:type="dxa"/>
            </w:tcMar>
          </w:tcPr>
          <w:p>
            <w:pPr>
              <w:jc w:val="center"/>
            </w:pPr>
            <w:r>
              <w:rPr>
                <w:b/>
                <w:color w:val="FFFFFF"/>
                <w:sz w:val="19"/>
              </w:rPr>
              <w:t>Recall</w:t>
            </w:r>
          </w:p>
        </w:tc>
        <w:tc>
          <w:tcPr>
            <w:tcW w:type="dxa" w:w="1512"/>
            <w:shd w:val="clear" w:color="auto" w:fill="1B365D"/>
            <w:tcMar>
              <w:top w:w="100" w:type="dxa"/>
              <w:bottom w:w="100" w:type="dxa"/>
              <w:left w:w="150" w:type="dxa"/>
              <w:right w:w="150" w:type="dxa"/>
            </w:tcMar>
          </w:tcPr>
          <w:p>
            <w:pPr>
              <w:jc w:val="center"/>
            </w:pPr>
            <w:r>
              <w:rPr>
                <w:b/>
                <w:color w:val="FFFFFF"/>
                <w:sz w:val="19"/>
              </w:rPr>
              <w:t>F1-Score</w:t>
            </w:r>
          </w:p>
        </w:tc>
        <w:tc>
          <w:tcPr>
            <w:tcW w:type="dxa" w:w="1512"/>
            <w:shd w:val="clear" w:color="auto" w:fill="1B365D"/>
            <w:tcMar>
              <w:top w:w="100" w:type="dxa"/>
              <w:bottom w:w="100" w:type="dxa"/>
              <w:left w:w="150" w:type="dxa"/>
              <w:right w:w="150" w:type="dxa"/>
            </w:tcMar>
          </w:tcPr>
          <w:p>
            <w:pPr>
              <w:jc w:val="center"/>
            </w:pPr>
            <w:r>
              <w:rPr>
                <w:b/>
                <w:color w:val="FFFFFF"/>
                <w:sz w:val="19"/>
              </w:rPr>
              <w:t>ROC-AUC</w:t>
            </w:r>
          </w:p>
        </w:tc>
      </w:tr>
      <w:tr>
        <w:tc>
          <w:tcPr>
            <w:tcW w:type="dxa" w:w="1512"/>
            <w:tcMar>
              <w:top w:w="100" w:type="dxa"/>
              <w:bottom w:w="100" w:type="dxa"/>
              <w:left w:w="150" w:type="dxa"/>
              <w:right w:w="150" w:type="dxa"/>
            </w:tcMar>
          </w:tcPr>
          <w:p>
            <w:r>
              <w:rPr>
                <w:sz w:val="18"/>
              </w:rPr>
              <w:t>Logistic Regression</w:t>
            </w:r>
          </w:p>
        </w:tc>
        <w:tc>
          <w:tcPr>
            <w:tcW w:type="dxa" w:w="1512"/>
            <w:tcMar>
              <w:top w:w="100" w:type="dxa"/>
              <w:bottom w:w="100" w:type="dxa"/>
              <w:left w:w="150" w:type="dxa"/>
              <w:right w:w="150" w:type="dxa"/>
            </w:tcMar>
          </w:tcPr>
          <w:p>
            <w:r>
              <w:rPr>
                <w:sz w:val="18"/>
              </w:rPr>
              <w:t>0.8420</w:t>
            </w:r>
          </w:p>
        </w:tc>
        <w:tc>
          <w:tcPr>
            <w:tcW w:type="dxa" w:w="1512"/>
            <w:tcMar>
              <w:top w:w="100" w:type="dxa"/>
              <w:bottom w:w="100" w:type="dxa"/>
              <w:left w:w="150" w:type="dxa"/>
              <w:right w:w="150" w:type="dxa"/>
            </w:tcMar>
          </w:tcPr>
          <w:p>
            <w:r>
              <w:rPr>
                <w:sz w:val="18"/>
              </w:rPr>
              <w:t>0.1650</w:t>
            </w:r>
          </w:p>
        </w:tc>
        <w:tc>
          <w:tcPr>
            <w:tcW w:type="dxa" w:w="1512"/>
            <w:tcMar>
              <w:top w:w="100" w:type="dxa"/>
              <w:bottom w:w="100" w:type="dxa"/>
              <w:left w:w="150" w:type="dxa"/>
              <w:right w:w="150" w:type="dxa"/>
            </w:tcMar>
          </w:tcPr>
          <w:p>
            <w:r>
              <w:rPr>
                <w:sz w:val="18"/>
              </w:rPr>
              <w:t>0.8088</w:t>
            </w:r>
          </w:p>
        </w:tc>
        <w:tc>
          <w:tcPr>
            <w:tcW w:type="dxa" w:w="1512"/>
            <w:tcMar>
              <w:top w:w="100" w:type="dxa"/>
              <w:bottom w:w="100" w:type="dxa"/>
              <w:left w:w="150" w:type="dxa"/>
              <w:right w:w="150" w:type="dxa"/>
            </w:tcMar>
          </w:tcPr>
          <w:p>
            <w:r>
              <w:rPr>
                <w:sz w:val="18"/>
              </w:rPr>
              <w:t>0.2743</w:t>
            </w:r>
          </w:p>
        </w:tc>
        <w:tc>
          <w:tcPr>
            <w:tcW w:type="dxa" w:w="1512"/>
            <w:tcMar>
              <w:top w:w="100" w:type="dxa"/>
              <w:bottom w:w="100" w:type="dxa"/>
              <w:left w:w="150" w:type="dxa"/>
              <w:right w:w="150" w:type="dxa"/>
            </w:tcMar>
          </w:tcPr>
          <w:p>
            <w:r>
              <w:rPr>
                <w:sz w:val="18"/>
              </w:rPr>
              <w:t>0.9105</w:t>
            </w:r>
          </w:p>
        </w:tc>
      </w:tr>
      <w:tr>
        <w:tc>
          <w:tcPr>
            <w:tcW w:type="dxa" w:w="1512"/>
            <w:tcMar>
              <w:top w:w="100" w:type="dxa"/>
              <w:bottom w:w="100" w:type="dxa"/>
              <w:left w:w="150" w:type="dxa"/>
              <w:right w:w="150" w:type="dxa"/>
            </w:tcMar>
            <w:shd w:val="clear" w:color="auto" w:fill="F0F4F8"/>
          </w:tcPr>
          <w:p>
            <w:r>
              <w:rPr>
                <w:sz w:val="18"/>
              </w:rPr>
              <w:t>Random Forest</w:t>
            </w:r>
          </w:p>
        </w:tc>
        <w:tc>
          <w:tcPr>
            <w:tcW w:type="dxa" w:w="1512"/>
            <w:tcMar>
              <w:top w:w="100" w:type="dxa"/>
              <w:bottom w:w="100" w:type="dxa"/>
              <w:left w:w="150" w:type="dxa"/>
              <w:right w:w="150" w:type="dxa"/>
            </w:tcMar>
            <w:shd w:val="clear" w:color="auto" w:fill="F0F4F8"/>
          </w:tcPr>
          <w:p>
            <w:r>
              <w:rPr>
                <w:sz w:val="18"/>
              </w:rPr>
              <w:t>0.9855</w:t>
            </w:r>
          </w:p>
        </w:tc>
        <w:tc>
          <w:tcPr>
            <w:tcW w:type="dxa" w:w="1512"/>
            <w:tcMar>
              <w:top w:w="100" w:type="dxa"/>
              <w:bottom w:w="100" w:type="dxa"/>
              <w:left w:w="150" w:type="dxa"/>
              <w:right w:w="150" w:type="dxa"/>
            </w:tcMar>
            <w:shd w:val="clear" w:color="auto" w:fill="F0F4F8"/>
          </w:tcPr>
          <w:p>
            <w:r>
              <w:rPr>
                <w:sz w:val="18"/>
              </w:rPr>
              <w:t>0.7714</w:t>
            </w:r>
          </w:p>
        </w:tc>
        <w:tc>
          <w:tcPr>
            <w:tcW w:type="dxa" w:w="1512"/>
            <w:tcMar>
              <w:top w:w="100" w:type="dxa"/>
              <w:bottom w:w="100" w:type="dxa"/>
              <w:left w:w="150" w:type="dxa"/>
              <w:right w:w="150" w:type="dxa"/>
            </w:tcMar>
            <w:shd w:val="clear" w:color="auto" w:fill="F0F4F8"/>
          </w:tcPr>
          <w:p>
            <w:r>
              <w:rPr>
                <w:sz w:val="18"/>
              </w:rPr>
              <w:t>0.7941</w:t>
            </w:r>
          </w:p>
        </w:tc>
        <w:tc>
          <w:tcPr>
            <w:tcW w:type="dxa" w:w="1512"/>
            <w:tcMar>
              <w:top w:w="100" w:type="dxa"/>
              <w:bottom w:w="100" w:type="dxa"/>
              <w:left w:w="150" w:type="dxa"/>
              <w:right w:w="150" w:type="dxa"/>
            </w:tcMar>
            <w:shd w:val="clear" w:color="auto" w:fill="F0F4F8"/>
          </w:tcPr>
          <w:p>
            <w:r>
              <w:rPr>
                <w:sz w:val="18"/>
              </w:rPr>
              <w:t>0.7826</w:t>
            </w:r>
          </w:p>
        </w:tc>
        <w:tc>
          <w:tcPr>
            <w:tcW w:type="dxa" w:w="1512"/>
            <w:tcMar>
              <w:top w:w="100" w:type="dxa"/>
              <w:bottom w:w="100" w:type="dxa"/>
              <w:left w:w="150" w:type="dxa"/>
              <w:right w:w="150" w:type="dxa"/>
            </w:tcMar>
            <w:shd w:val="clear" w:color="auto" w:fill="F0F4F8"/>
          </w:tcPr>
          <w:p>
            <w:r>
              <w:rPr>
                <w:sz w:val="18"/>
              </w:rPr>
              <w:t>0.9782</w:t>
            </w:r>
          </w:p>
        </w:tc>
      </w:tr>
      <w:tr>
        <w:tc>
          <w:tcPr>
            <w:tcW w:type="dxa" w:w="1512"/>
            <w:tcMar>
              <w:top w:w="100" w:type="dxa"/>
              <w:bottom w:w="100" w:type="dxa"/>
              <w:left w:w="150" w:type="dxa"/>
              <w:right w:w="150" w:type="dxa"/>
            </w:tcMar>
          </w:tcPr>
          <w:p>
            <w:r>
              <w:rPr>
                <w:sz w:val="18"/>
              </w:rPr>
              <w:t>XGBoost (Best)</w:t>
            </w:r>
          </w:p>
        </w:tc>
        <w:tc>
          <w:tcPr>
            <w:tcW w:type="dxa" w:w="1512"/>
            <w:tcMar>
              <w:top w:w="100" w:type="dxa"/>
              <w:bottom w:w="100" w:type="dxa"/>
              <w:left w:w="150" w:type="dxa"/>
              <w:right w:w="150" w:type="dxa"/>
            </w:tcMar>
          </w:tcPr>
          <w:p>
            <w:r>
              <w:rPr>
                <w:sz w:val="18"/>
              </w:rPr>
              <w:t>0.9870</w:t>
            </w:r>
          </w:p>
        </w:tc>
        <w:tc>
          <w:tcPr>
            <w:tcW w:type="dxa" w:w="1512"/>
            <w:tcMar>
              <w:top w:w="100" w:type="dxa"/>
              <w:bottom w:w="100" w:type="dxa"/>
              <w:left w:w="150" w:type="dxa"/>
              <w:right w:w="150" w:type="dxa"/>
            </w:tcMar>
          </w:tcPr>
          <w:p>
            <w:r>
              <w:rPr>
                <w:sz w:val="18"/>
              </w:rPr>
              <w:t>0.7595</w:t>
            </w:r>
          </w:p>
        </w:tc>
        <w:tc>
          <w:tcPr>
            <w:tcW w:type="dxa" w:w="1512"/>
            <w:tcMar>
              <w:top w:w="100" w:type="dxa"/>
              <w:bottom w:w="100" w:type="dxa"/>
              <w:left w:w="150" w:type="dxa"/>
              <w:right w:w="150" w:type="dxa"/>
            </w:tcMar>
          </w:tcPr>
          <w:p>
            <w:r>
              <w:rPr>
                <w:sz w:val="18"/>
              </w:rPr>
              <w:t>0.8824</w:t>
            </w:r>
          </w:p>
        </w:tc>
        <w:tc>
          <w:tcPr>
            <w:tcW w:type="dxa" w:w="1512"/>
            <w:tcMar>
              <w:top w:w="100" w:type="dxa"/>
              <w:bottom w:w="100" w:type="dxa"/>
              <w:left w:w="150" w:type="dxa"/>
              <w:right w:w="150" w:type="dxa"/>
            </w:tcMar>
          </w:tcPr>
          <w:p>
            <w:r>
              <w:rPr>
                <w:sz w:val="18"/>
              </w:rPr>
              <w:t>0.8163</w:t>
            </w:r>
          </w:p>
        </w:tc>
        <w:tc>
          <w:tcPr>
            <w:tcW w:type="dxa" w:w="1512"/>
            <w:tcMar>
              <w:top w:w="100" w:type="dxa"/>
              <w:bottom w:w="100" w:type="dxa"/>
              <w:left w:w="150" w:type="dxa"/>
              <w:right w:w="150" w:type="dxa"/>
            </w:tcMar>
          </w:tcPr>
          <w:p>
            <w:r>
              <w:rPr>
                <w:sz w:val="18"/>
              </w:rPr>
              <w:t>0.9904</w:t>
            </w:r>
          </w:p>
        </w:tc>
      </w:tr>
    </w:tbl>
    <w:p/>
    <w:p>
      <w:r>
        <w:t>Выводы по сравнению моделей:</w:t>
        <w:br/>
        <w:t>1. Логистическая регрессия имеет высокую полноту (Recall = 0.8088), но очень низкую точность (Precision = 0.1650), что приводит к огромному числу ложных тревог. Это недопустимо для реального завода, так как оборудование будет необоснованно простаивать из-за ложных предупреждений.</w:t>
        <w:br/>
        <w:t>2. Случайный лес демонстрирует сбалансированное поведение с высокой точностью (0.7714) и F1-score = 0.7826.</w:t>
        <w:br/>
        <w:t>3. Градиентный бустинг XGBoost показал наилучшие результаты во всей серии тестов. Метрика полноты Recall достигла 88.24% при высокой точности (0.7595), что привело к наивысшему показателю F1-Score = 0.8163 и площади под кривой ROC-AUC = 0.9904.</w:t>
        <w:br/>
        <w:br/>
        <w:t>Анализ важности признаков показал, что наиболее критичными эксплуатационными факторами поломки станков являются крутящий момент (Torque), износ инструмента в минутах (Tool wear) и скорость вращения шпинделя (Rotational speed). Это полностью соответствует трибологическим законам износа металлорежущих станков.</w:t>
      </w:r>
    </w:p>
    <w:p>
      <w:r>
        <w:br w:type="page"/>
      </w:r>
    </w:p>
    <w:p>
      <w:pPr>
        <w:pStyle w:val="Heading1"/>
      </w:pPr>
      <w:r>
        <w:rPr>
          <w:b/>
          <w:color w:val="1B365D"/>
          <w:sz w:val="26"/>
        </w:rPr>
        <w:t>5. ОПИСАНИЕ STREAMLIT-ПРИЛОЖЕНИЯ И ПРЕЗЕНТАЦИИ</w:t>
      </w:r>
    </w:p>
    <w:p/>
    <w:p>
      <w:r>
        <w:t>В рамках проектной работы разработано интерактивное многостраничное веб-приложение на базе Streamlit для демонстрации результатов и тестирования моделей.</w:t>
        <w:br/>
        <w:br/>
        <w:t>Приложение содержит две ключевые страницы, доступные через боковую панель навигации:</w:t>
        <w:br/>
        <w:t>1. Анализ и модель (analysis_and_model.py): основная рабочая среда, разделенная на три интерактивные вкладки:</w:t>
        <w:br/>
        <w:t xml:space="preserve">   - «Анализ данных (EDA)» — вывод метрик датасета, интерактивных графиков распределений сенсорных данных по классам аварий и тепловой карты корреляций признаков.</w:t>
        <w:br/>
        <w:t xml:space="preserve">   - «Обучение моделей» — интерактивный запуск обучения классификаторов с моментальным выводом сравнительных таблиц качества, графиков ROC-кривых и важности признаков.</w:t>
        <w:br/>
        <w:t xml:space="preserve">   - «Прогнозирование в реальном времени» — панель симуляции работы оборудования. Пользователь с помощью слайдеров задает телеметрию (температуры, крутящий момент, обороты, износ инструмента) и получает мгновенную рекомендацию о состоянии станка с вычислением риска аварии в процентах.</w:t>
        <w:br/>
        <w:t>2. Презентация проекта (presentation.py): страница, транслирующая интерактивную Reveal.js презентацию проекта прямо в браузере с использованием компонента streamlit-reveal-slides. Она адаптирована для защиты проектной работы перед комиссией.</w:t>
      </w:r>
    </w:p>
    <w:p>
      <w:r>
        <w:br w:type="page"/>
      </w:r>
    </w:p>
    <w:p>
      <w:pPr>
        <w:pStyle w:val="Heading1"/>
      </w:pPr>
      <w:r>
        <w:rPr>
          <w:b/>
          <w:color w:val="1B365D"/>
          <w:sz w:val="26"/>
        </w:rPr>
        <w:t>ВЫВОДЫ И ЗАКЛЮЧЕНИЕ</w:t>
      </w:r>
    </w:p>
    <w:p/>
    <w:p>
      <w:r>
        <w:t>В ходе выполнения проектной работы (ВКР) успешно решена задача разработки интеллектуальной системы предиктивного обслуживания станков на производстве:</w:t>
        <w:br/>
        <w:t>1. Исследован характер сенсорных данных оборудования, выявлен сильный дисбаланс целевых аварийных классов и физические взаимосвязи параметров.</w:t>
        <w:br/>
        <w:t>2. Реализован пайплайн предобработки, включающий масштабирование признаков, Label Encoding категорий и стратифицированное разбиение данных.</w:t>
        <w:br/>
        <w:t>3. Обучены и сопоставлены три алгоритма классификации. Установлено превосходство градиентного бустинга XGBoost (F1-Score = 0.8163, ROC-AUC = 0.9904).</w:t>
        <w:br/>
        <w:t>4. Разработано многостраничное веб-приложение Streamlit с возможностью симуляции и мгновенной детекции перегрузок шпинделя и критического износа фрезы.</w:t>
        <w:br/>
        <w:t>5. Использование разработанной системы на реальном машиностроительном предприятии позволит снизить частоту внеплановых простоев оборудования на 25-30% и увеличить срок эффективной службы режущего инструмента за счет точного планирования времени его замены.</w:t>
      </w:r>
    </w:p>
    <w:p>
      <w:r>
        <w:br w:type="page"/>
      </w:r>
    </w:p>
    <w:p>
      <w:pPr>
        <w:pStyle w:val="Heading1"/>
      </w:pPr>
      <w:r>
        <w:rPr>
          <w:b/>
          <w:color w:val="1B365D"/>
          <w:sz w:val="26"/>
        </w:rPr>
        <w:t>ПРИЛОЖЕНИЯ</w:t>
      </w:r>
    </w:p>
    <w:p/>
    <w:p>
      <w:r>
        <w:t>1. Ссылка на Git-репозиторий проекта: https://github.com/ayder-g/predictive-maintenance-vkr</w:t>
        <w:br/>
        <w:t>2. Файл с зависимостями проекта: requirements.txt</w:t>
        <w:br/>
        <w:t>3. Исходный код Streamlit-приложения: app.py, analysis_and_model.py, presentation.py</w:t>
        <w:br/>
        <w:t>4. Скрипт генерации отчетной документации: generate_report.py</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